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IIT Kharagpur – Session 7</w:t>
        <w:br/>
      </w:r>
      <w:r>
        <w:rPr>
          <w:b/>
          <w:sz w:val="34"/>
        </w:rPr>
        <w:t>Gradient-Based Optimizers &amp; Regularization</w:t>
        <w:br/>
        <w:t>Concept Explanation Notes</w:t>
      </w:r>
    </w:p>
    <w:p>
      <w:pPr>
        <w:jc w:val="center"/>
      </w:pPr>
      <w:r>
        <w:rPr>
          <w:i/>
        </w:rPr>
        <w:t>Written in the same explanatory style as our discussion — not just a formula sheet</w:t>
      </w:r>
    </w:p>
    <w:p>
      <w:pPr>
        <w:pStyle w:val="Heading1"/>
      </w:pPr>
      <w:r>
        <w:t>1. First Understand Where Session 7 Starts</w:t>
      </w:r>
    </w:p>
    <w:p>
      <w:r>
        <w:t>Session 6 taught us how a neural network learns using Backpropagation + Gradient Descent. Session 7 teaches us how to make that learning process better (optimizers) and how to prevent the learned network from overfitting (regularization).</w:t>
      </w:r>
    </w:p>
    <w:p>
      <w:pPr>
        <w:ind w:left="360"/>
      </w:pPr>
      <w:r>
        <w:rPr>
          <w:rFonts w:ascii="Consolas" w:hAnsi="Consolas"/>
          <w:b/>
        </w:rPr>
        <w:t>Neural Network → Forward Pass → Prediction → Loss → Backpropagation → Gradients → Gradient Descent → Update Weights → Repeat</w:t>
      </w:r>
    </w:p>
    <w:p>
      <w:r>
        <w:t>So Session 7 is not a completely new story. It is the next step in the same story. We already know that backpropagation gives us gradients. Now we learn better ways of using those gradients.</w:t>
      </w:r>
    </w:p>
    <w:p>
      <w:pPr>
        <w:pStyle w:val="Heading1"/>
      </w:pPr>
      <w:r>
        <w:t>2. What Is Optimization?</w:t>
      </w:r>
    </w:p>
    <w:p>
      <w:r>
        <w:t>Optimization simply means finding the best value of something according to an objective. In neural networks, our main objective is usually to minimize the loss.</w:t>
      </w:r>
    </w:p>
    <w:p>
      <w:r>
        <w:t>Imagine that the loss is a mathematical function. Different values of the weights produce different loss values. Our job is to find weight values where the loss is as small as possible.</w:t>
      </w:r>
    </w:p>
    <w:p>
      <w:pPr>
        <w:ind w:left="360"/>
      </w:pPr>
      <w:r>
        <w:rPr>
          <w:rFonts w:ascii="Consolas" w:hAnsi="Consolas"/>
          <w:b/>
        </w:rPr>
        <w:t>Example: f(w) = w² − 2w + 3</w:t>
      </w:r>
    </w:p>
    <w:p>
      <w:pPr>
        <w:ind w:left="360"/>
      </w:pPr>
      <w:r>
        <w:rPr>
          <w:rFonts w:ascii="Consolas" w:hAnsi="Consolas"/>
          <w:b/>
        </w:rPr>
        <w:t>Derivative: df/dw = 2w − 2</w:t>
      </w:r>
    </w:p>
    <w:p>
      <w:r>
        <w:t>At the minimum, the derivative becomes zero:</w:t>
      </w:r>
    </w:p>
    <w:p>
      <w:pPr>
        <w:ind w:left="360"/>
      </w:pPr>
      <w:r>
        <w:rPr>
          <w:rFonts w:ascii="Consolas" w:hAnsi="Consolas"/>
          <w:b/>
        </w:rPr>
        <w:t>2w − 2 = 0  →  w = 1</w:t>
      </w:r>
    </w:p>
    <w:p>
      <w:r>
        <w:t>For a tiny example we can solve this directly. A real neural network may contain thousands or millions of parameters, so we normally use iterative optimization methods.</w:t>
      </w:r>
    </w:p>
    <w:p>
      <w:pPr>
        <w:pStyle w:val="Heading1"/>
      </w:pPr>
      <w:r>
        <w:t>3. Gradient – What Does It Actually Mean?</w:t>
      </w:r>
    </w:p>
    <w:p>
      <w:r>
        <w:t>The gradient tells us the direction in which the function increases most rapidly. For minimization, that sounds bad — we don't want to go in that direction. Therefore, we move in the opposite direction.</w:t>
      </w:r>
    </w:p>
    <w:p>
      <w:r>
        <w:rPr>
          <w:b/>
        </w:rPr>
        <w:t>Mountain idea</w:t>
        <w:br/>
      </w:r>
      <w:r>
        <w:t>Imagine you are standing on a mountain. The gradient tells you the steepest uphill direction. If your goal is to reach the valley, you should walk in the opposite direction.</w:t>
      </w:r>
    </w:p>
    <w:p>
      <w:pPr>
        <w:ind w:left="360"/>
      </w:pPr>
      <w:r>
        <w:rPr>
          <w:rFonts w:ascii="Consolas" w:hAnsi="Consolas"/>
          <w:b/>
        </w:rPr>
        <w:t>Gradient with respect to w = ∂L/∂w</w:t>
      </w:r>
    </w:p>
    <w:p>
      <w:r>
        <w:t>This is the important distinction: the gradient is information about the slope of the loss with respect to a parameter. It is not the loss itself and it is not the weight itself.</w:t>
      </w:r>
    </w:p>
    <w:p>
      <w:pPr>
        <w:pStyle w:val="Heading1"/>
      </w:pPr>
      <w:r>
        <w:t>4. Gradient Descent – The Actual Weight Update</w:t>
      </w:r>
    </w:p>
    <w:p>
      <w:r>
        <w:t>Since the gradient points uphill, gradient descent moves in the opposite direction.</w:t>
      </w:r>
    </w:p>
    <w:p>
      <w:pPr>
        <w:ind w:left="360"/>
      </w:pPr>
      <w:r>
        <w:rPr>
          <w:rFonts w:ascii="Consolas" w:hAnsi="Consolas"/>
          <w:b/>
        </w:rPr>
        <w:t>w(t+1) = w(t) − η × df/dw</w:t>
      </w:r>
    </w:p>
    <w:p>
      <w:r>
        <w:t>The minus sign is the key. We take the current weight and subtract a quantity based on the gradient.</w:t>
      </w:r>
    </w:p>
    <w:p>
      <w:r>
        <w:rPr>
          <w:b/>
        </w:rPr>
        <w:t>Easy memory</w:t>
        <w:br/>
      </w:r>
      <w:r>
        <w:t>Gradient = tells us the uphill direction.</w:t>
        <w:br/>
        <w:t>Gradient Descent = tells us to move in the opposite direction, downhill.</w:t>
      </w:r>
    </w:p>
    <w:p>
      <w:pPr>
        <w:pStyle w:val="Heading1"/>
      </w:pPr>
      <w:r>
        <w:t>5. Learning Rate – How Big Should the Step Be?</w:t>
      </w:r>
    </w:p>
    <w:p>
      <w:r>
        <w:t>Suppose you know exactly which direction downhill is. There is still one question: how large should your step be?</w:t>
      </w:r>
    </w:p>
    <w:p>
      <w:r>
        <w:rPr>
          <w:b/>
        </w:rPr>
        <w:t>Learning Rate (η)</w:t>
        <w:br/>
      </w:r>
      <w:r>
        <w:t>The learning rate controls the size of the update.</w:t>
      </w:r>
    </w:p>
    <w:p>
      <w:r>
        <w:t>That is why the learning rate appears multiplied by the gradient:</w:t>
      </w:r>
    </w:p>
    <w:p>
      <w:pPr>
        <w:ind w:left="360"/>
      </w:pPr>
      <w:r>
        <w:rPr>
          <w:rFonts w:ascii="Consolas" w:hAnsi="Consolas"/>
          <w:b/>
        </w:rPr>
        <w:t>w_new = w_old − η × gradient</w:t>
      </w:r>
    </w:p>
    <w:p>
      <w:pPr>
        <w:pStyle w:val="ListBullet"/>
      </w:pPr>
      <w:r>
        <w:t>Large learning rate → large steps.</w:t>
      </w:r>
    </w:p>
    <w:p>
      <w:pPr>
        <w:pStyle w:val="ListBullet"/>
      </w:pPr>
      <w:r>
        <w:t>Small learning rate → small steps.</w:t>
      </w:r>
    </w:p>
    <w:p>
      <w:pPr>
        <w:pStyle w:val="ListBullet"/>
      </w:pPr>
      <w:r>
        <w:t>Too large → may overshoot the minimum or oscillate.</w:t>
      </w:r>
    </w:p>
    <w:p>
      <w:pPr>
        <w:pStyle w:val="ListBullet"/>
      </w:pPr>
      <w:r>
        <w:t>Too small → learning becomes very slow.</w:t>
      </w:r>
    </w:p>
    <w:p>
      <w:r>
        <w:t>So the gradient determines the direction and the learning rate controls how aggressively we move in that direction.</w:t>
      </w:r>
    </w:p>
    <w:p>
      <w:pPr>
        <w:pStyle w:val="Heading1"/>
      </w:pPr>
      <w:r>
        <w:t>6. Positive and Negative Gradient – Very Important</w:t>
      </w:r>
    </w:p>
    <w:p>
      <w:r>
        <w:t>Gradient descent does not mean that every weight must become smaller. The direction depends on the sign of the gradient.</w:t>
      </w:r>
    </w:p>
    <w:p>
      <w:r>
        <w:rPr>
          <w:b/>
        </w:rPr>
        <w:t>Positive gradient</w:t>
        <w:br/>
      </w:r>
      <w:r>
        <w:t>If the gradient is positive, subtracting it makes the weight smaller.</w:t>
      </w:r>
    </w:p>
    <w:p>
      <w:r>
        <w:rPr>
          <w:b/>
        </w:rPr>
        <w:t>Negative gradient</w:t>
        <w:br/>
      </w:r>
      <w:r>
        <w:t>If the gradient is negative, subtracting a negative number makes the weight larger.</w:t>
      </w:r>
    </w:p>
    <w:p>
      <w:r>
        <w:rPr>
          <w:b/>
        </w:rPr>
        <w:t>Zero gradient</w:t>
        <w:br/>
      </w:r>
      <w:r>
        <w:t>The gradient-based update becomes zero. The parameter does not move because of that gradient.</w:t>
      </w:r>
    </w:p>
    <w:p>
      <w:pPr>
        <w:ind w:left="360"/>
      </w:pPr>
      <w:r>
        <w:rPr>
          <w:rFonts w:ascii="Consolas" w:hAnsi="Consolas"/>
          <w:b/>
        </w:rPr>
        <w:t>If gradient &gt; 0 → w decreases</w:t>
      </w:r>
    </w:p>
    <w:p>
      <w:pPr>
        <w:ind w:left="360"/>
      </w:pPr>
      <w:r>
        <w:rPr>
          <w:rFonts w:ascii="Consolas" w:hAnsi="Consolas"/>
          <w:b/>
        </w:rPr>
        <w:t>If gradient &lt; 0 → w increases</w:t>
      </w:r>
    </w:p>
    <w:p>
      <w:pPr>
        <w:ind w:left="360"/>
      </w:pPr>
      <w:r>
        <w:rPr>
          <w:rFonts w:ascii="Consolas" w:hAnsi="Consolas"/>
          <w:b/>
        </w:rPr>
        <w:t>If gradient = 0 → no gradient update</w:t>
      </w:r>
    </w:p>
    <w:p>
      <w:pPr>
        <w:pStyle w:val="Heading1"/>
      </w:pPr>
      <w:r>
        <w:t>7. A Numerical Example</w:t>
      </w:r>
    </w:p>
    <w:p>
      <w:r>
        <w:t>Suppose:</w:t>
      </w:r>
    </w:p>
    <w:p>
      <w:pPr>
        <w:ind w:left="360"/>
      </w:pPr>
      <w:r>
        <w:rPr>
          <w:rFonts w:ascii="Consolas" w:hAnsi="Consolas"/>
          <w:b/>
        </w:rPr>
        <w:t>Current weight = 10</w:t>
      </w:r>
    </w:p>
    <w:p>
      <w:pPr>
        <w:ind w:left="360"/>
      </w:pPr>
      <w:r>
        <w:rPr>
          <w:rFonts w:ascii="Consolas" w:hAnsi="Consolas"/>
          <w:b/>
        </w:rPr>
        <w:t>Gradient = +4</w:t>
      </w:r>
    </w:p>
    <w:p>
      <w:pPr>
        <w:ind w:left="360"/>
      </w:pPr>
      <w:r>
        <w:rPr>
          <w:rFonts w:ascii="Consolas" w:hAnsi="Consolas"/>
          <w:b/>
        </w:rPr>
        <w:t>Learning rate η = 0.1</w:t>
      </w:r>
    </w:p>
    <w:p>
      <w:pPr>
        <w:ind w:left="360"/>
      </w:pPr>
      <w:r>
        <w:rPr>
          <w:rFonts w:ascii="Consolas" w:hAnsi="Consolas"/>
          <w:b/>
        </w:rPr>
        <w:t>w_new = 10 − (0.1 × 4) = 9.6</w:t>
      </w:r>
    </w:p>
    <w:p>
      <w:r>
        <w:t>The weight moves from 10 to 9.6 because the gradient was positive.</w:t>
      </w:r>
    </w:p>
    <w:p>
      <w:r>
        <w:t>Now imagine the gradient is negative:</w:t>
      </w:r>
    </w:p>
    <w:p>
      <w:pPr>
        <w:ind w:left="360"/>
      </w:pPr>
      <w:r>
        <w:rPr>
          <w:rFonts w:ascii="Consolas" w:hAnsi="Consolas"/>
          <w:b/>
        </w:rPr>
        <w:t>Current weight = 10</w:t>
      </w:r>
    </w:p>
    <w:p>
      <w:pPr>
        <w:ind w:left="360"/>
      </w:pPr>
      <w:r>
        <w:rPr>
          <w:rFonts w:ascii="Consolas" w:hAnsi="Consolas"/>
          <w:b/>
        </w:rPr>
        <w:t>Gradient = −4</w:t>
      </w:r>
    </w:p>
    <w:p>
      <w:pPr>
        <w:ind w:left="360"/>
      </w:pPr>
      <w:r>
        <w:rPr>
          <w:rFonts w:ascii="Consolas" w:hAnsi="Consolas"/>
          <w:b/>
        </w:rPr>
        <w:t>η = 0.1</w:t>
      </w:r>
    </w:p>
    <w:p>
      <w:pPr>
        <w:ind w:left="360"/>
      </w:pPr>
      <w:r>
        <w:rPr>
          <w:rFonts w:ascii="Consolas" w:hAnsi="Consolas"/>
          <w:b/>
        </w:rPr>
        <w:t>w_new = 10 − (0.1 × −4) = 10.4</w:t>
      </w:r>
    </w:p>
    <w:p>
      <w:r>
        <w:t>Now the weight increases. This is a common MCQ trap: gradient descent does not always reduce the numerical value of a weight. It changes the weight in the direction that locally reduces loss.</w:t>
      </w:r>
    </w:p>
    <w:p>
      <w:pPr>
        <w:pStyle w:val="Heading1"/>
      </w:pPr>
      <w:r>
        <w:t>8. Critical Points – Why Gradient = 0 Is Not Always the Answer</w:t>
      </w:r>
    </w:p>
    <w:p>
      <w:r>
        <w:t>A point where the derivative or gradient is zero is called a critical point. But a critical point can have different forms.</w:t>
      </w:r>
    </w:p>
    <w:p>
      <w:pPr>
        <w:pStyle w:val="ListBullet"/>
      </w:pPr>
      <w:r>
        <w:t>Local minimum → a valley-like point.</w:t>
      </w:r>
    </w:p>
    <w:p>
      <w:pPr>
        <w:pStyle w:val="ListBullet"/>
      </w:pPr>
      <w:r>
        <w:t>Local maximum → a hill-like point.</w:t>
      </w:r>
    </w:p>
    <w:p>
      <w:pPr>
        <w:pStyle w:val="ListBullet"/>
      </w:pPr>
      <w:r>
        <w:t>Saddle point → flat in some directions and rising in others.</w:t>
      </w:r>
    </w:p>
    <w:p>
      <w:r>
        <w:t>Therefore, if a gradient becomes zero, we cannot automatically say “this is the global minimum.”</w:t>
      </w:r>
    </w:p>
    <w:p>
      <w:r>
        <w:t>A flat or plateau region is another issue. If the gradient is very small, the updates become very small, so learning can become slow.</w:t>
      </w:r>
    </w:p>
    <w:p>
      <w:pPr>
        <w:pStyle w:val="Heading1"/>
      </w:pPr>
      <w:r>
        <w:t>9. Convex vs Non-Convex – Intuition</w:t>
      </w:r>
    </w:p>
    <w:p>
      <w:r>
        <w:rPr>
          <w:b/>
        </w:rPr>
        <w:t>Convex</w:t>
        <w:br/>
      </w:r>
      <w:r>
        <w:t>Think of a simple bowl. There is one global minimum, so optimization is conceptually easier.</w:t>
      </w:r>
    </w:p>
    <w:p>
      <w:r>
        <w:rPr>
          <w:b/>
        </w:rPr>
        <w:t>Non-convex</w:t>
        <w:br/>
      </w:r>
      <w:r>
        <w:t>The landscape can contain local minima, saddle points and flat regions. Neural-network loss surfaces are generally non-convex.</w:t>
      </w:r>
    </w:p>
    <w:p>
      <w:r>
        <w:t>This is one reason why smarter optimizers are useful: the optimization landscape can be difficult to navigate.</w:t>
      </w:r>
    </w:p>
    <w:p>
      <w:pPr>
        <w:pStyle w:val="Heading1"/>
      </w:pPr>
      <w:r>
        <w:t>10. Batch Gradient Descent, SGD and Mini-Batch</w:t>
      </w:r>
    </w:p>
    <w:p>
      <w:r>
        <w:t>Now we ask a different question: when calculating one gradient update, how much of the training data should we use?</w:t>
      </w:r>
    </w:p>
    <w:p>
      <w:r>
        <w:rPr>
          <w:b/>
        </w:rPr>
        <w:t>Batch Gradient Descent</w:t>
        <w:br/>
      </w:r>
      <w:r>
        <w:t>Use ALL training examples to calculate one update. The direction is comparatively stable, but calculating over a huge dataset can be expensive.</w:t>
      </w:r>
    </w:p>
    <w:p>
      <w:r>
        <w:rPr>
          <w:b/>
        </w:rPr>
        <w:t>Stochastic Gradient Descent (SGD)</w:t>
        <w:br/>
      </w:r>
      <w:r>
        <w:t>Use ONE training example to calculate one update. Updates happen frequently, but each update can be noisy.</w:t>
      </w:r>
    </w:p>
    <w:p>
      <w:r>
        <w:rPr>
          <w:b/>
        </w:rPr>
        <w:t>Mini-Batch Gradient Descent</w:t>
        <w:br/>
      </w:r>
      <w:r>
        <w:t>Use a SMALL GROUP of examples per update. This provides a practical balance.</w:t>
      </w:r>
    </w:p>
    <w:p>
      <w:pPr>
        <w:ind w:left="360"/>
      </w:pPr>
      <w:r>
        <w:rPr>
          <w:rFonts w:ascii="Consolas" w:hAnsi="Consolas"/>
          <w:b/>
        </w:rPr>
        <w:t>Batch = ALL</w:t>
      </w:r>
    </w:p>
    <w:p>
      <w:pPr>
        <w:ind w:left="360"/>
      </w:pPr>
      <w:r>
        <w:rPr>
          <w:rFonts w:ascii="Consolas" w:hAnsi="Consolas"/>
          <w:b/>
        </w:rPr>
        <w:t>SGD = ONE</w:t>
      </w:r>
    </w:p>
    <w:p>
      <w:pPr>
        <w:ind w:left="360"/>
      </w:pPr>
      <w:r>
        <w:rPr>
          <w:rFonts w:ascii="Consolas" w:hAnsi="Consolas"/>
          <w:b/>
        </w:rPr>
        <w:t>Mini-batch = SMALL GROUP</w:t>
      </w:r>
    </w:p>
    <w:p>
      <w:pPr>
        <w:pStyle w:val="Heading1"/>
      </w:pPr>
      <w:r>
        <w:t>11. The Important SGD Confusion – Shared Weights</w:t>
      </w:r>
    </w:p>
    <w:p>
      <w:r>
        <w:t>This is worth understanding clearly. Suppose we have 1,000 training examples and one neural network. We do NOT create 1,000 sets of weights.</w:t>
      </w:r>
    </w:p>
    <w:p>
      <w:r>
        <w:t>There is one common model. Example 1 is used to calculate a gradient and update the common weights. Then Example 2 uses those updated weights and produces another gradient, which updates the same weights again.</w:t>
      </w:r>
    </w:p>
    <w:p>
      <w:pPr>
        <w:ind w:left="360"/>
      </w:pPr>
      <w:r>
        <w:rPr>
          <w:rFonts w:ascii="Consolas" w:hAnsi="Consolas"/>
          <w:b/>
        </w:rPr>
        <w:t>Example 1 → gradient → common weights updated</w:t>
      </w:r>
    </w:p>
    <w:p>
      <w:pPr>
        <w:ind w:left="360"/>
      </w:pPr>
      <w:r>
        <w:rPr>
          <w:rFonts w:ascii="Consolas" w:hAnsi="Consolas"/>
          <w:b/>
        </w:rPr>
        <w:t>Example 2 → gradient → SAME common weights updated again</w:t>
      </w:r>
    </w:p>
    <w:p>
      <w:r>
        <w:t>This is why SGD means “one example per update,” not “one set of weights per example.”</w:t>
      </w:r>
    </w:p>
    <w:p>
      <w:pPr>
        <w:pStyle w:val="Heading1"/>
      </w:pPr>
      <w:r>
        <w:t>12. Learning-Rate Schedules</w:t>
      </w:r>
    </w:p>
    <w:p>
      <w:r>
        <w:t>Using the same learning rate forever is not always ideal. A common idea is to start with a relatively larger learning rate and reduce it as training progresses.</w:t>
      </w:r>
    </w:p>
    <w:p>
      <w:pPr>
        <w:ind w:left="360"/>
      </w:pPr>
      <w:r>
        <w:rPr>
          <w:rFonts w:ascii="Consolas" w:hAnsi="Consolas"/>
          <w:b/>
        </w:rPr>
        <w:t>Inverse decay: η_t = η_0 / (1 + kt)</w:t>
      </w:r>
    </w:p>
    <w:p>
      <w:pPr>
        <w:ind w:left="360"/>
      </w:pPr>
      <w:r>
        <w:rPr>
          <w:rFonts w:ascii="Consolas" w:hAnsi="Consolas"/>
          <w:b/>
        </w:rPr>
        <w:t>Exponential decay: η_t = η_0 e^(−kt)</w:t>
      </w:r>
    </w:p>
    <w:p>
      <w:r>
        <w:t>The professor gives a typical k range of about 0.01–0.1.</w:t>
      </w:r>
    </w:p>
    <w:p>
      <w:r>
        <w:t>The intuition is simple: early in training we may want larger steps to move quickly; later we may want smaller steps to settle more carefully.</w:t>
      </w:r>
    </w:p>
    <w:p>
      <w:pPr>
        <w:pStyle w:val="Heading1"/>
      </w:pPr>
      <w:r>
        <w:t>13. Momentum – Why Do We Need It?</w:t>
      </w:r>
    </w:p>
    <w:p>
      <w:r>
        <w:t>Basic gradient descent looks mainly at the current gradient. But what if the gradients keep pointing roughly in the same direction? It would be useful to remember that previous movement.</w:t>
      </w:r>
    </w:p>
    <w:p>
      <w:r>
        <w:rPr>
          <w:b/>
        </w:rPr>
        <w:t>Ball analogy</w:t>
        <w:br/>
      </w:r>
      <w:r>
        <w:t>Imagine a ball rolling down a hill. Once it gains momentum, it has inertia. It can move through a plateau and can reduce the back-and-forth oscillation caused by noisy gradients.</w:t>
      </w:r>
    </w:p>
    <w:p>
      <w:pPr>
        <w:ind w:left="360"/>
      </w:pPr>
      <w:r>
        <w:rPr>
          <w:rFonts w:ascii="Consolas" w:hAnsi="Consolas"/>
          <w:b/>
        </w:rPr>
        <w:t>update_t = γ × update_(t−1) + η × ∇f(w_t)</w:t>
      </w:r>
    </w:p>
    <w:p>
      <w:pPr>
        <w:ind w:left="360"/>
      </w:pPr>
      <w:r>
        <w:rPr>
          <w:rFonts w:ascii="Consolas" w:hAnsi="Consolas"/>
          <w:b/>
        </w:rPr>
        <w:t>w_(t+1) = w_t − update_t</w:t>
      </w:r>
    </w:p>
    <w:p>
      <w:pPr>
        <w:pStyle w:val="ListBullet"/>
      </w:pPr>
      <w:r>
        <w:t>0 &lt; γ &lt; 1.</w:t>
      </w:r>
    </w:p>
    <w:p>
      <w:pPr>
        <w:pStyle w:val="ListBullet"/>
      </w:pPr>
      <w:r>
        <w:t>Professor’s typical γ = 0.9.</w:t>
      </w:r>
    </w:p>
    <w:p>
      <w:r>
        <w:t>The key idea is not the formula first. The key idea is: Momentum adds history to the parameter updates.</w:t>
      </w:r>
    </w:p>
    <w:p>
      <w:pPr>
        <w:pStyle w:val="Heading1"/>
      </w:pPr>
      <w:r>
        <w:t>14. AdaGrad – Learning Rate Becomes Adaptive</w:t>
      </w:r>
    </w:p>
    <w:p>
      <w:r>
        <w:t>With a normal learning rate, every parameter is scaled by the same η. AdaGrad changes this idea. It adapts the effective learning rate for each parameter based on its historical gradients.</w:t>
      </w:r>
    </w:p>
    <w:p>
      <w:pPr>
        <w:ind w:left="360"/>
      </w:pPr>
      <w:r>
        <w:rPr>
          <w:rFonts w:ascii="Consolas" w:hAnsi="Consolas"/>
          <w:b/>
        </w:rPr>
        <w:t>V_i(t) = V_i(t−1) + [∂f/∂w_i(t)]²</w:t>
      </w:r>
    </w:p>
    <w:p>
      <w:pPr>
        <w:ind w:left="360"/>
      </w:pPr>
      <w:r>
        <w:rPr>
          <w:rFonts w:ascii="Consolas" w:hAnsi="Consolas"/>
          <w:b/>
        </w:rPr>
        <w:t>w_i(t+1) = w_i(t) − [η/(√V_i(t)+ε)] × [∂f/∂w_i(t)]</w:t>
      </w:r>
    </w:p>
    <w:p>
      <w:r>
        <w:t>If a parameter has accumulated large squared gradients, V becomes large. The denominator becomes larger, so its effective step becomes smaller.</w:t>
      </w:r>
    </w:p>
    <w:p>
      <w:r>
        <w:rPr>
          <w:b/>
        </w:rPr>
        <w:t>Main problem with AdaGrad</w:t>
        <w:br/>
      </w:r>
      <w:r>
        <w:t>V keeps accumulating. Over a long time, the denominator can become very large, making the effective learning rate extremely small and potentially causing learning to nearly stop.</w:t>
      </w:r>
    </w:p>
    <w:p>
      <w:pPr>
        <w:ind w:left="360"/>
      </w:pPr>
      <w:r>
        <w:rPr>
          <w:rFonts w:ascii="Consolas" w:hAnsi="Consolas"/>
          <w:b/>
        </w:rPr>
        <w:t>Memory: AdaGrad = accumulated squared-gradient history</w:t>
      </w:r>
    </w:p>
    <w:p>
      <w:pPr>
        <w:pStyle w:val="Heading1"/>
      </w:pPr>
      <w:r>
        <w:t>15. RMSProp – Fixing AdaGrad’s Main Problem</w:t>
      </w:r>
    </w:p>
    <w:p>
      <w:r>
        <w:t>RMSProp keeps the useful idea of adapting the learning rate from squared gradients, but it does not let the history grow forever. Instead, it uses an exponentially decaying average.</w:t>
      </w:r>
    </w:p>
    <w:p>
      <w:pPr>
        <w:ind w:left="360"/>
      </w:pPr>
      <w:r>
        <w:rPr>
          <w:rFonts w:ascii="Consolas" w:hAnsi="Consolas"/>
          <w:b/>
        </w:rPr>
        <w:t>V_i(t) = βV_i(t−1) + (1−β)[∂f/∂w_i(t)]²</w:t>
      </w:r>
    </w:p>
    <w:p>
      <w:pPr>
        <w:ind w:left="360"/>
      </w:pPr>
      <w:r>
        <w:rPr>
          <w:rFonts w:ascii="Consolas" w:hAnsi="Consolas"/>
          <w:b/>
        </w:rPr>
        <w:t>w_i(t+1) = w_i(t) − [η/(√V_i(t)+ε)] × [∂f/∂w_i(t)]</w:t>
      </w:r>
    </w:p>
    <w:p>
      <w:pPr>
        <w:pStyle w:val="ListBullet"/>
      </w:pPr>
      <w:r>
        <w:t>Professor’s example: β = 0.95.</w:t>
      </w:r>
    </w:p>
    <w:p>
      <w:r>
        <w:t>Older gradients gradually lose influence. Therefore RMSProp avoids the aggressive learning-rate decrease that can happen with AdaGrad.</w:t>
      </w:r>
    </w:p>
    <w:p>
      <w:r>
        <w:rPr>
          <w:b/>
        </w:rPr>
        <w:t>Memory</w:t>
        <w:br/>
      </w:r>
      <w:r>
        <w:t>RMSProp = adaptive squared-gradient history + gradual forgetting</w:t>
      </w:r>
    </w:p>
    <w:p>
      <w:pPr>
        <w:pStyle w:val="Heading1"/>
      </w:pPr>
      <w:r>
        <w:t>16. Adam – Combining the Good Ideas</w:t>
      </w:r>
    </w:p>
    <w:p>
      <w:r>
        <w:t>Adam stands for Adaptive Moment Estimation. It combines two important ideas: Momentum-like tracking of the gradient and RMSProp-like tracking of squared gradients.</w:t>
      </w:r>
    </w:p>
    <w:p>
      <w:pPr>
        <w:ind w:left="360"/>
      </w:pPr>
      <w:r>
        <w:rPr>
          <w:rFonts w:ascii="Consolas" w:hAnsi="Consolas"/>
          <w:b/>
        </w:rPr>
        <w:t>m_i,t = β1 m_i,t−1 + (1−β1) gradient_i,t</w:t>
      </w:r>
    </w:p>
    <w:p>
      <w:pPr>
        <w:ind w:left="360"/>
      </w:pPr>
      <w:r>
        <w:rPr>
          <w:rFonts w:ascii="Consolas" w:hAnsi="Consolas"/>
          <w:b/>
        </w:rPr>
        <w:t>v_i,t = β2 v_i,t−1 + (1−β2) gradient_i,t²</w:t>
      </w:r>
    </w:p>
    <w:p>
      <w:pPr>
        <w:ind w:left="360"/>
      </w:pPr>
      <w:r>
        <w:rPr>
          <w:rFonts w:ascii="Consolas" w:hAnsi="Consolas"/>
          <w:b/>
        </w:rPr>
        <w:t>m̂_i,t = m_i,t / (1−β1^t)</w:t>
      </w:r>
    </w:p>
    <w:p>
      <w:pPr>
        <w:ind w:left="360"/>
      </w:pPr>
      <w:r>
        <w:rPr>
          <w:rFonts w:ascii="Consolas" w:hAnsi="Consolas"/>
          <w:b/>
        </w:rPr>
        <w:t>v̂_i,t = v_i,t / (1−β2^t)</w:t>
      </w:r>
    </w:p>
    <w:p>
      <w:pPr>
        <w:ind w:left="360"/>
      </w:pPr>
      <w:r>
        <w:rPr>
          <w:rFonts w:ascii="Consolas" w:hAnsi="Consolas"/>
          <w:b/>
        </w:rPr>
        <w:t>w_i,t+1 = w_i,t − η × m̂_i,t/(√v̂_i,t + ε)</w:t>
      </w:r>
    </w:p>
    <w:p>
      <w:pPr>
        <w:pStyle w:val="ListBullet"/>
      </w:pPr>
      <w:r>
        <w:t>Typical β1 = 0.9.</w:t>
      </w:r>
    </w:p>
    <w:p>
      <w:pPr>
        <w:pStyle w:val="ListBullet"/>
      </w:pPr>
      <w:r>
        <w:t>Typical β2 = 0.999.</w:t>
      </w:r>
    </w:p>
    <w:p>
      <w:r>
        <w:t>The first moment m tracks gradient information. The second moment v tracks squared-gradient information. The bias corrections are used because the moving averages start near zero.</w:t>
      </w:r>
    </w:p>
    <w:p>
      <w:r>
        <w:rPr>
          <w:b/>
        </w:rPr>
        <w:t>Memory</w:t>
        <w:br/>
      </w:r>
      <w:r>
        <w:t>Adam = Momentum idea + RMSProp idea</w:t>
      </w:r>
    </w:p>
    <w:p>
      <w:pPr>
        <w:pStyle w:val="Heading1"/>
      </w:pPr>
      <w:r>
        <w:t>17. Optimizer Story – Why Each One Came</w:t>
      </w:r>
    </w:p>
    <w:p>
      <w:r>
        <w:t>Think of the optimizers as improvements to the basic downhill journey.</w:t>
      </w:r>
    </w:p>
    <w:p>
      <w:pPr>
        <w:ind w:left="360"/>
      </w:pPr>
      <w:r>
        <w:rPr>
          <w:rFonts w:ascii="Consolas" w:hAnsi="Consolas"/>
          <w:b/>
        </w:rPr>
        <w:t>Gradient Descent → basic downhill movement</w:t>
      </w:r>
    </w:p>
    <w:p>
      <w:pPr>
        <w:ind w:left="360"/>
      </w:pPr>
      <w:r>
        <w:rPr>
          <w:rFonts w:ascii="Consolas" w:hAnsi="Consolas"/>
          <w:b/>
        </w:rPr>
        <w:t>SGD / Mini-Batch → choose how much data guides each step</w:t>
      </w:r>
    </w:p>
    <w:p>
      <w:pPr>
        <w:ind w:left="360"/>
      </w:pPr>
      <w:r>
        <w:rPr>
          <w:rFonts w:ascii="Consolas" w:hAnsi="Consolas"/>
          <w:b/>
        </w:rPr>
        <w:t>Momentum → remember previous movement</w:t>
      </w:r>
    </w:p>
    <w:p>
      <w:pPr>
        <w:ind w:left="360"/>
      </w:pPr>
      <w:r>
        <w:rPr>
          <w:rFonts w:ascii="Consolas" w:hAnsi="Consolas"/>
          <w:b/>
        </w:rPr>
        <w:t>AdaGrad → adapt step size using accumulated squared gradients</w:t>
      </w:r>
    </w:p>
    <w:p>
      <w:pPr>
        <w:ind w:left="360"/>
      </w:pPr>
      <w:r>
        <w:rPr>
          <w:rFonts w:ascii="Consolas" w:hAnsi="Consolas"/>
          <w:b/>
        </w:rPr>
        <w:t>RMSProp → adapt step size while forgetting old history</w:t>
      </w:r>
    </w:p>
    <w:p>
      <w:pPr>
        <w:ind w:left="360"/>
      </w:pPr>
      <w:r>
        <w:rPr>
          <w:rFonts w:ascii="Consolas" w:hAnsi="Consolas"/>
          <w:b/>
        </w:rPr>
        <w:t>Adam → combine momentum-like direction tracking + RMSProp-like scaling</w:t>
      </w:r>
    </w:p>
    <w:p>
      <w:pPr>
        <w:pStyle w:val="Heading1"/>
      </w:pPr>
      <w:r>
        <w:t>18. Now the Second Half: Regularization</w:t>
      </w:r>
    </w:p>
    <w:p>
      <w:r>
        <w:t>Optimization helps us minimize loss. But minimizing training loss too aggressively can create another problem: overfitting.</w:t>
      </w:r>
    </w:p>
    <w:p>
      <w:r>
        <w:t>A powerful neural network can become extremely good at the training data, but that does not mean it will perform well on new unseen data.</w:t>
      </w:r>
    </w:p>
    <w:p>
      <w:r>
        <w:rPr>
          <w:b/>
        </w:rPr>
        <w:t>Overfitting</w:t>
        <w:br/>
      </w:r>
      <w:r>
        <w:t>The model learns the training data too specifically and fails to generalize well to unseen data.</w:t>
      </w:r>
    </w:p>
    <w:p>
      <w:pPr>
        <w:ind w:left="360"/>
      </w:pPr>
      <w:r>
        <w:rPr>
          <w:rFonts w:ascii="Consolas" w:hAnsi="Consolas"/>
          <w:b/>
        </w:rPr>
        <w:t>Training performance very good + Validation/Test performance worse → possible overfitting</w:t>
      </w:r>
    </w:p>
    <w:p>
      <w:r>
        <w:t>Regularization is a collection of techniques designed to reduce this problem and improve generalization.</w:t>
      </w:r>
    </w:p>
    <w:p>
      <w:pPr>
        <w:pStyle w:val="Heading1"/>
      </w:pPr>
      <w:r>
        <w:t>19. L1 Regularization – Think “Sparsity”</w:t>
      </w:r>
    </w:p>
    <w:p>
      <w:r>
        <w:t>L1 adds a penalty based on the absolute values of the weights.</w:t>
      </w:r>
    </w:p>
    <w:p>
      <w:pPr>
        <w:ind w:left="360"/>
      </w:pPr>
      <w:r>
        <w:rPr>
          <w:rFonts w:ascii="Consolas" w:hAnsi="Consolas"/>
          <w:b/>
        </w:rPr>
        <w:t>L_reg = Original Loss + λ Σ_i |w_i|</w:t>
      </w:r>
    </w:p>
    <w:p>
      <w:r>
        <w:t>The important consequence is that L1 can push some weights exactly to zero.</w:t>
      </w:r>
    </w:p>
    <w:p>
      <w:r>
        <w:t>If a weight becomes zero, that feature may effectively stop contributing to the model. Therefore L1 is naturally associated with sparse models and feature selection.</w:t>
      </w:r>
    </w:p>
    <w:p>
      <w:r>
        <w:rPr>
          <w:b/>
        </w:rPr>
        <w:t>Memory</w:t>
        <w:br/>
      </w:r>
      <w:r>
        <w:t>L1 → absolute value → exact zero weights can occur → sparsity / feature selection</w:t>
      </w:r>
    </w:p>
    <w:p>
      <w:pPr>
        <w:pStyle w:val="Heading1"/>
      </w:pPr>
      <w:r>
        <w:t>20. L2 Regularization – Think “Shrinkage”</w:t>
      </w:r>
    </w:p>
    <w:p>
      <w:r>
        <w:t>L2 adds a penalty based on the square of each weight.</w:t>
      </w:r>
    </w:p>
    <w:p>
      <w:pPr>
        <w:ind w:left="360"/>
      </w:pPr>
      <w:r>
        <w:rPr>
          <w:rFonts w:ascii="Consolas" w:hAnsi="Consolas"/>
          <w:b/>
        </w:rPr>
        <w:t>L_reg = Original Loss + λ Σ_i w_i²</w:t>
      </w:r>
    </w:p>
    <w:p>
      <w:r>
        <w:t>L2 generally shrinks weights toward zero rather than forcing many weights exactly to zero.</w:t>
      </w:r>
    </w:p>
    <w:p>
      <w:r>
        <w:t>It is often useful when features are correlated. The penalty discourages very large weights.</w:t>
      </w:r>
    </w:p>
    <w:p>
      <w:pPr>
        <w:ind w:left="360"/>
      </w:pPr>
      <w:r>
        <w:rPr>
          <w:rFonts w:ascii="Consolas" w:hAnsi="Consolas"/>
          <w:b/>
        </w:rPr>
        <w:t>Derivative of λw² = 2λw</w:t>
      </w:r>
    </w:p>
    <w:p>
      <w:r>
        <w:t>Notice what happens near zero: when w becomes small, the pull from 2λw also becomes small. That is the intuitive reason the shrinkage effect softens near zero.</w:t>
      </w:r>
    </w:p>
    <w:p>
      <w:r>
        <w:rPr>
          <w:b/>
        </w:rPr>
        <w:t>Memory</w:t>
        <w:br/>
      </w:r>
      <w:r>
        <w:t>L2 → square → shrink weights → generally not exact zeros</w:t>
      </w:r>
    </w:p>
    <w:p>
      <w:pPr>
        <w:pStyle w:val="Heading1"/>
      </w:pPr>
      <w:r>
        <w:t>21. L1 vs L2 – Understand It, Don’t Just Memorize</w:t>
      </w:r>
    </w:p>
    <w:tbl>
      <w:tblPr>
        <w:tblStyle w:val="TableGrid"/>
        <w:tblW w:type="auto" w:w="0"/>
        <w:tblLook w:firstColumn="1" w:firstRow="1" w:lastColumn="0" w:lastRow="0" w:noHBand="0" w:noVBand="1" w:val="04A0"/>
      </w:tblPr>
      <w:tblGrid>
        <w:gridCol w:w="3360"/>
        <w:gridCol w:w="3360"/>
        <w:gridCol w:w="3360"/>
      </w:tblGrid>
      <w:tr>
        <w:tc>
          <w:tcPr>
            <w:tcW w:type="dxa" w:w="3360"/>
          </w:tcPr>
          <w:p>
            <w:r>
              <w:t>L1</w:t>
            </w:r>
          </w:p>
        </w:tc>
        <w:tc>
          <w:tcPr>
            <w:tcW w:type="dxa" w:w="3360"/>
          </w:tcPr>
          <w:p>
            <w:r>
              <w:t>L2</w:t>
            </w:r>
          </w:p>
        </w:tc>
        <w:tc>
          <w:tcPr>
            <w:tcW w:type="dxa" w:w="3360"/>
          </w:tcPr>
          <w:p>
            <w:r>
              <w:t>Easy memory</w:t>
            </w:r>
          </w:p>
        </w:tc>
      </w:tr>
      <w:tr>
        <w:tc>
          <w:tcPr>
            <w:tcW w:type="dxa" w:w="3360"/>
          </w:tcPr>
          <w:p>
            <w:r>
              <w:t>Penalty uses |w|</w:t>
            </w:r>
          </w:p>
        </w:tc>
        <w:tc>
          <w:tcPr>
            <w:tcW w:type="dxa" w:w="3360"/>
          </w:tcPr>
          <w:p>
            <w:r>
              <w:t>Penalty uses w²</w:t>
            </w:r>
          </w:p>
        </w:tc>
        <w:tc>
          <w:tcPr>
            <w:tcW w:type="dxa" w:w="3360"/>
          </w:tcPr>
          <w:p>
            <w:r>
              <w:t>Absolute vs square</w:t>
            </w:r>
          </w:p>
        </w:tc>
      </w:tr>
      <w:tr>
        <w:tc>
          <w:tcPr>
            <w:tcW w:type="dxa" w:w="3360"/>
          </w:tcPr>
          <w:p>
            <w:r>
              <w:t>Can make weights exactly zero</w:t>
            </w:r>
          </w:p>
        </w:tc>
        <w:tc>
          <w:tcPr>
            <w:tcW w:type="dxa" w:w="3360"/>
          </w:tcPr>
          <w:p>
            <w:r>
              <w:t>Usually shrinks without exact zeros</w:t>
            </w:r>
          </w:p>
        </w:tc>
        <w:tc>
          <w:tcPr>
            <w:tcW w:type="dxa" w:w="3360"/>
          </w:tcPr>
          <w:p>
            <w:r>
              <w:t>L1 = sparse</w:t>
            </w:r>
          </w:p>
        </w:tc>
      </w:tr>
      <w:tr>
        <w:tc>
          <w:tcPr>
            <w:tcW w:type="dxa" w:w="3360"/>
          </w:tcPr>
          <w:p>
            <w:r>
              <w:t>Useful for feature selection</w:t>
            </w:r>
          </w:p>
        </w:tc>
        <w:tc>
          <w:tcPr>
            <w:tcW w:type="dxa" w:w="3360"/>
          </w:tcPr>
          <w:p>
            <w:r>
              <w:t>Useful for controlling large weights / correlated features</w:t>
            </w:r>
          </w:p>
        </w:tc>
        <w:tc>
          <w:tcPr>
            <w:tcW w:type="dxa" w:w="3360"/>
          </w:tcPr>
          <w:p>
            <w:r>
              <w:t>L2 = shrink</w:t>
            </w:r>
          </w:p>
        </w:tc>
      </w:tr>
    </w:tbl>
    <w:p>
      <w:pPr>
        <w:pStyle w:val="Heading1"/>
      </w:pPr>
      <w:r>
        <w:t>22. Data Augmentation – Give the Model More Variety</w:t>
      </w:r>
    </w:p>
    <w:p>
      <w:r>
        <w:t>If the training dataset is limited, we can create useful variations of existing training examples. For images, examples include rotation, cropping, flipping and scaling.</w:t>
      </w:r>
    </w:p>
    <w:p>
      <w:r>
        <w:t>The important condition is that the transformation should normally preserve the label. A transformed image of a cat should still be a cat.</w:t>
      </w:r>
    </w:p>
    <w:p>
      <w:r>
        <w:rPr>
          <w:b/>
        </w:rPr>
        <w:t>Main idea</w:t>
        <w:br/>
      </w:r>
      <w:r>
        <w:t>Data augmentation increases training diversity and can reduce overfitting.</w:t>
      </w:r>
    </w:p>
    <w:p>
      <w:pPr>
        <w:pStyle w:val="Heading1"/>
      </w:pPr>
      <w:r>
        <w:t>23. Early Stopping – Know When to Stop</w:t>
      </w:r>
    </w:p>
    <w:p>
      <w:r>
        <w:t>Imagine training continues for many epochs. Training loss keeps decreasing, but after some point validation loss stops improving and may begin increasing. Continuing may make the model overfit.</w:t>
      </w:r>
    </w:p>
    <w:p>
      <w:r>
        <w:t>Early stopping monitors validation loss and stops training when it fails to improve for a predefined number of epochs.</w:t>
      </w:r>
    </w:p>
    <w:p>
      <w:pPr>
        <w:pStyle w:val="ListBullet"/>
      </w:pPr>
      <w:r>
        <w:t>Validation set = data the model does not use for the actual weight update.</w:t>
      </w:r>
    </w:p>
    <w:p>
      <w:pPr>
        <w:pStyle w:val="ListBullet"/>
      </w:pPr>
      <w:r>
        <w:t>Monitor validation loss during training.</w:t>
      </w:r>
    </w:p>
    <w:p>
      <w:pPr>
        <w:pStyle w:val="ListBullet"/>
      </w:pPr>
      <w:r>
        <w:t>Patience = how many epochs we wait without improvement before stopping.</w:t>
      </w:r>
    </w:p>
    <w:p>
      <w:pPr>
        <w:pStyle w:val="ListBullet"/>
      </w:pPr>
      <w:r>
        <w:t>Goal = stop around the point where unseen-data performance is best.</w:t>
      </w:r>
    </w:p>
    <w:p>
      <w:r>
        <w:rPr>
          <w:b/>
        </w:rPr>
        <w:t>Memory</w:t>
        <w:br/>
      </w:r>
      <w:r>
        <w:t>Early Stopping → validation loss → patience → stop before overfitting</w:t>
      </w:r>
    </w:p>
    <w:p>
      <w:pPr>
        <w:pStyle w:val="Heading1"/>
      </w:pPr>
      <w:r>
        <w:t>24. Dropout – Randomly Remove Neurons During Training</w:t>
      </w:r>
    </w:p>
    <w:p>
      <w:r>
        <w:t>Dropout randomly drops neurons during training. The network therefore cannot depend too heavily on one particular neuron.</w:t>
      </w:r>
    </w:p>
    <w:p>
      <w:r>
        <w:t>This encourages the network to learn more robust and distributed representations.</w:t>
      </w:r>
    </w:p>
    <w:p>
      <w:pPr>
        <w:pStyle w:val="ListBullet"/>
      </w:pPr>
      <w:r>
        <w:t>Dropout happens during training.</w:t>
      </w:r>
    </w:p>
    <w:p>
      <w:pPr>
        <w:pStyle w:val="ListBullet"/>
      </w:pPr>
      <w:r>
        <w:t>It reduces dependence on individual neurons.</w:t>
      </w:r>
    </w:p>
    <w:p>
      <w:pPr>
        <w:pStyle w:val="ListBullet"/>
      </w:pPr>
      <w:r>
        <w:t>At inference/testing, the full network is used with the appropriate scaling convention.</w:t>
      </w:r>
    </w:p>
    <w:p>
      <w:r>
        <w:rPr>
          <w:b/>
        </w:rPr>
        <w:t>Easy analogy</w:t>
        <w:br/>
      </w:r>
      <w:r>
        <w:t>Instead of allowing one employee to do the entire job, randomly make some employees unavailable during training. The team is forced to learn how to work robustly.</w:t>
      </w:r>
    </w:p>
    <w:p>
      <w:pPr>
        <w:pStyle w:val="Heading1"/>
      </w:pPr>
      <w:r>
        <w:t>25. Wide vs Deep – Why Add More Layers?</w:t>
      </w:r>
    </w:p>
    <w:p>
      <w:r>
        <w:t>A sufficiently wide one-hidden-layer network can approximate a broad class of functions. But in practice, many less-wide layers can be useful because they can learn hierarchical representations.</w:t>
      </w:r>
    </w:p>
    <w:p>
      <w:r>
        <w:t>For example, in an image problem, early layers may learn simple patterns, later layers can combine them into larger patterns, and higher layers can use those patterns for the final task.</w:t>
      </w:r>
    </w:p>
    <w:p>
      <w:r>
        <w:rPr>
          <w:b/>
        </w:rPr>
        <w:t>Memory</w:t>
        <w:br/>
      </w:r>
      <w:r>
        <w:t>Deep network = hierarchical feature learning</w:t>
      </w:r>
    </w:p>
    <w:p>
      <w:pPr>
        <w:pStyle w:val="Heading1"/>
      </w:pPr>
      <w:r>
        <w:t>26. Pre-Trained Networks – Reuse What Was Already Learned</w:t>
      </w:r>
    </w:p>
    <w:p>
      <w:r>
        <w:t>Suppose a model has already learned useful features from a large dataset. If our new dataset is small and related, starting from scratch may be wasteful.</w:t>
      </w:r>
    </w:p>
    <w:p>
      <w:r>
        <w:rPr>
          <w:b/>
        </w:rPr>
        <w:t>Feature Extraction</w:t>
        <w:br/>
      </w:r>
      <w:r>
        <w:t>Reuse the learned representation from the pre-trained network and replace/remove the task-specific output layer.</w:t>
      </w:r>
    </w:p>
    <w:p>
      <w:r>
        <w:rPr>
          <w:b/>
        </w:rPr>
        <w:t>Fine-Tuning</w:t>
        <w:br/>
      </w:r>
      <w:r>
        <w:t>Use the pre-trained weights as initialization and continue training on the new related task.</w:t>
      </w:r>
    </w:p>
    <w:p>
      <w:r>
        <w:t>Fine-tuning allows the learned representation itself to adapt to the new task.</w:t>
      </w:r>
    </w:p>
    <w:p>
      <w:pPr>
        <w:pStyle w:val="Heading1"/>
      </w:pPr>
      <w:r>
        <w:t>27. Fruit Market Example – Understand the Entire Session</w:t>
      </w:r>
    </w:p>
    <w:p>
      <w:r>
        <w:t>Imagine we are building a neural network that classifies fruits as Apple, Orange or Banana using weight, size, color and shape.</w:t>
      </w:r>
    </w:p>
    <w:p>
      <w:pPr>
        <w:pStyle w:val="ListNumber"/>
      </w:pPr>
      <w:r>
        <w:t>Forward pass: the current weights produce a prediction.</w:t>
      </w:r>
    </w:p>
    <w:p>
      <w:pPr>
        <w:pStyle w:val="ListNumber"/>
      </w:pPr>
      <w:r>
        <w:t>Loss: compare the prediction with the correct fruit label.</w:t>
      </w:r>
    </w:p>
    <w:p>
      <w:pPr>
        <w:pStyle w:val="ListNumber"/>
      </w:pPr>
      <w:r>
        <w:t>Backpropagation: calculate how the loss changes with respect to each weight.</w:t>
      </w:r>
    </w:p>
    <w:p>
      <w:pPr>
        <w:pStyle w:val="ListNumber"/>
      </w:pPr>
      <w:r>
        <w:t>Gradient: tells the local uphill direction of the loss.</w:t>
      </w:r>
    </w:p>
    <w:p>
      <w:pPr>
        <w:pStyle w:val="ListNumber"/>
      </w:pPr>
      <w:r>
        <w:t>Gradient descent: move the weights in the opposite direction.</w:t>
      </w:r>
    </w:p>
    <w:p>
      <w:pPr>
        <w:pStyle w:val="ListNumber"/>
      </w:pPr>
      <w:r>
        <w:t>Learning rate: decides how large each weight update should be.</w:t>
      </w:r>
    </w:p>
    <w:p>
      <w:pPr>
        <w:pStyle w:val="ListNumber"/>
      </w:pPr>
      <w:r>
        <w:t>Repeat: the network gradually learns better weights.</w:t>
      </w:r>
    </w:p>
    <w:p>
      <w:r>
        <w:t>Now imagine the dataset is very large. We can choose Batch, SGD or Mini-Batch updates. If optimization oscillates, Momentum may help. If different parameters need different effective step sizes, adaptive optimizers such as AdaGrad, RMSProp or Adam can help.</w:t>
      </w:r>
    </w:p>
    <w:p>
      <w:r>
        <w:t>Finally, if the network becomes too specialized to the training fruits, we use regularization: L1/L2 penalties, data augmentation, early stopping or dropout.</w:t>
      </w:r>
    </w:p>
    <w:p>
      <w:pPr>
        <w:pStyle w:val="Heading1"/>
      </w:pPr>
      <w:r>
        <w:t>28. The Whole Session as One Continuous Story</w:t>
      </w:r>
    </w:p>
    <w:p>
      <w:pPr>
        <w:ind w:left="360"/>
      </w:pPr>
      <w:r>
        <w:rPr>
          <w:rFonts w:ascii="Consolas" w:hAnsi="Consolas"/>
          <w:b/>
        </w:rPr>
        <w:t>Session 6</w:t>
      </w:r>
    </w:p>
    <w:p>
      <w:pPr>
        <w:ind w:left="360"/>
      </w:pPr>
      <w:r>
        <w:rPr>
          <w:rFonts w:ascii="Consolas" w:hAnsi="Consolas"/>
          <w:b/>
        </w:rPr>
        <w:t>Forward Pass → Loss → Backpropagation → Gradients</w:t>
      </w:r>
    </w:p>
    <w:p>
      <w:pPr>
        <w:ind w:left="360"/>
      </w:pPr>
      <w:r>
        <w:rPr>
          <w:rFonts w:ascii="Consolas" w:hAnsi="Consolas"/>
          <w:b/>
        </w:rPr>
        <w:t>↓</w:t>
      </w:r>
    </w:p>
    <w:p>
      <w:pPr>
        <w:ind w:left="360"/>
      </w:pPr>
      <w:r>
        <w:rPr>
          <w:rFonts w:ascii="Consolas" w:hAnsi="Consolas"/>
          <w:b/>
        </w:rPr>
        <w:t>Session 7</w:t>
      </w:r>
    </w:p>
    <w:p>
      <w:pPr>
        <w:ind w:left="360"/>
      </w:pPr>
      <w:r>
        <w:rPr>
          <w:rFonts w:ascii="Consolas" w:hAnsi="Consolas"/>
          <w:b/>
        </w:rPr>
        <w:t>Gradients → Gradient Descent / Better Optimizers → Updated Weights</w:t>
      </w:r>
    </w:p>
    <w:p>
      <w:pPr>
        <w:ind w:left="360"/>
      </w:pPr>
      <w:r>
        <w:rPr>
          <w:rFonts w:ascii="Consolas" w:hAnsi="Consolas"/>
          <w:b/>
        </w:rPr>
        <w:t>↓</w:t>
      </w:r>
    </w:p>
    <w:p>
      <w:pPr>
        <w:ind w:left="360"/>
      </w:pPr>
      <w:r>
        <w:rPr>
          <w:rFonts w:ascii="Consolas" w:hAnsi="Consolas"/>
          <w:b/>
        </w:rPr>
        <w:t>Momentum → AdaGrad → RMSProp → Adam</w:t>
      </w:r>
    </w:p>
    <w:p>
      <w:pPr>
        <w:ind w:left="360"/>
      </w:pPr>
      <w:r>
        <w:rPr>
          <w:rFonts w:ascii="Consolas" w:hAnsi="Consolas"/>
          <w:b/>
        </w:rPr>
        <w:t>↓</w:t>
      </w:r>
    </w:p>
    <w:p>
      <w:pPr>
        <w:ind w:left="360"/>
      </w:pPr>
      <w:r>
        <w:rPr>
          <w:rFonts w:ascii="Consolas" w:hAnsi="Consolas"/>
          <w:b/>
        </w:rPr>
        <w:t>Problem: Model may overfit</w:t>
      </w:r>
    </w:p>
    <w:p>
      <w:pPr>
        <w:ind w:left="360"/>
      </w:pPr>
      <w:r>
        <w:rPr>
          <w:rFonts w:ascii="Consolas" w:hAnsi="Consolas"/>
          <w:b/>
        </w:rPr>
        <w:t>↓</w:t>
      </w:r>
    </w:p>
    <w:p>
      <w:pPr>
        <w:ind w:left="360"/>
      </w:pPr>
      <w:r>
        <w:rPr>
          <w:rFonts w:ascii="Consolas" w:hAnsi="Consolas"/>
          <w:b/>
        </w:rPr>
        <w:t>Regularization → L1 → L2 → Data Augmentation → Early Stopping → Dropout</w:t>
      </w:r>
    </w:p>
    <w:p>
      <w:pPr>
        <w:ind w:left="360"/>
      </w:pPr>
      <w:r>
        <w:rPr>
          <w:rFonts w:ascii="Consolas" w:hAnsi="Consolas"/>
          <w:b/>
        </w:rPr>
        <w:t>↓</w:t>
      </w:r>
    </w:p>
    <w:p>
      <w:pPr>
        <w:ind w:left="360"/>
      </w:pPr>
      <w:r>
        <w:rPr>
          <w:rFonts w:ascii="Consolas" w:hAnsi="Consolas"/>
          <w:b/>
        </w:rPr>
        <w:t>Final Goal: LOW LOSS + GOOD GENERALIZATION</w:t>
      </w:r>
    </w:p>
    <w:p>
      <w:pPr>
        <w:pStyle w:val="Heading1"/>
      </w:pPr>
      <w:r>
        <w:t>29. MCQ Traps You Should Be Able to Explain</w:t>
      </w:r>
    </w:p>
    <w:p>
      <w:pPr>
        <w:pStyle w:val="ListBullet"/>
      </w:pPr>
      <w:r>
        <w:t>Gradient points toward steepest increase, not decrease.</w:t>
      </w:r>
    </w:p>
    <w:p>
      <w:pPr>
        <w:pStyle w:val="ListBullet"/>
      </w:pPr>
      <w:r>
        <w:t>Gradient descent moves opposite to the gradient.</w:t>
      </w:r>
    </w:p>
    <w:p>
      <w:pPr>
        <w:pStyle w:val="ListBullet"/>
      </w:pPr>
      <w:r>
        <w:t>Learning rate controls step size, not direction.</w:t>
      </w:r>
    </w:p>
    <w:p>
      <w:pPr>
        <w:pStyle w:val="ListBullet"/>
      </w:pPr>
      <w:r>
        <w:t>A positive gradient decreases the weight under the standard minus-sign update; a negative gradient increases it.</w:t>
      </w:r>
    </w:p>
    <w:p>
      <w:pPr>
        <w:pStyle w:val="ListBullet"/>
      </w:pPr>
      <w:r>
        <w:t>Gradient = 0 does not automatically prove global minimum.</w:t>
      </w:r>
    </w:p>
    <w:p>
      <w:pPr>
        <w:pStyle w:val="ListBullet"/>
      </w:pPr>
      <w:r>
        <w:t>Batch = ALL examples per update; SGD = ONE; Mini-batch = SMALL GROUP.</w:t>
      </w:r>
    </w:p>
    <w:p>
      <w:pPr>
        <w:pStyle w:val="ListBullet"/>
      </w:pPr>
      <w:r>
        <w:t>SGD does not create separate weights for each example; the model weights are shared.</w:t>
      </w:r>
    </w:p>
    <w:p>
      <w:pPr>
        <w:pStyle w:val="ListBullet"/>
      </w:pPr>
      <w:r>
        <w:t>Momentum adds history/inertia to updates.</w:t>
      </w:r>
    </w:p>
    <w:p>
      <w:pPr>
        <w:pStyle w:val="ListBullet"/>
      </w:pPr>
      <w:r>
        <w:t>AdaGrad accumulates squared gradients and may shrink learning rates too much over time.</w:t>
      </w:r>
    </w:p>
    <w:p>
      <w:pPr>
        <w:pStyle w:val="ListBullet"/>
      </w:pPr>
      <w:r>
        <w:t>RMSProp uses an exponentially decaying average of squared gradients.</w:t>
      </w:r>
    </w:p>
    <w:p>
      <w:pPr>
        <w:pStyle w:val="ListBullet"/>
      </w:pPr>
      <w:r>
        <w:t>Adam combines first-moment and second-moment ideas and applies bias correction.</w:t>
      </w:r>
    </w:p>
    <w:p>
      <w:pPr>
        <w:pStyle w:val="ListBullet"/>
      </w:pPr>
      <w:r>
        <w:t>L1 can create exact zero weights; L2 generally shrinks weights.</w:t>
      </w:r>
    </w:p>
    <w:p>
      <w:pPr>
        <w:pStyle w:val="ListBullet"/>
      </w:pPr>
      <w:r>
        <w:t>Early stopping watches validation loss and uses patience.</w:t>
      </w:r>
    </w:p>
    <w:p>
      <w:pPr>
        <w:pStyle w:val="ListBullet"/>
      </w:pPr>
      <w:r>
        <w:t>Dropout is a training-time regularization technique; it is not permanent neuron deletion.</w:t>
      </w:r>
    </w:p>
    <w:p>
      <w:pPr>
        <w:pStyle w:val="ListBullet"/>
      </w:pPr>
      <w:r>
        <w:t>Regularization is mainly about reducing overfitting and improving generalization.</w:t>
      </w:r>
    </w:p>
    <w:p>
      <w:pPr>
        <w:pStyle w:val="Heading1"/>
      </w:pPr>
      <w:r>
        <w:t>30. Formula Sheet – Human Readable</w:t>
      </w:r>
    </w:p>
    <w:p>
      <w:pPr>
        <w:ind w:left="360"/>
      </w:pPr>
      <w:r>
        <w:rPr>
          <w:rFonts w:ascii="Consolas" w:hAnsi="Consolas"/>
          <w:b/>
        </w:rPr>
        <w:t>Gradient descent: w(t+1) = w(t) − η × ∇f(w(t))</w:t>
      </w:r>
    </w:p>
    <w:p>
      <w:pPr>
        <w:ind w:left="360"/>
      </w:pPr>
      <w:r>
        <w:rPr>
          <w:rFonts w:ascii="Consolas" w:hAnsi="Consolas"/>
          <w:b/>
        </w:rPr>
        <w:t>Scalar version: w(t+1) = w(t) − η × df/dw</w:t>
      </w:r>
    </w:p>
    <w:p>
      <w:pPr>
        <w:ind w:left="360"/>
      </w:pPr>
      <w:r>
        <w:rPr>
          <w:rFonts w:ascii="Consolas" w:hAnsi="Consolas"/>
          <w:b/>
        </w:rPr>
        <w:t>Inverse decay: η_t = η_0 / (1 + kt)</w:t>
      </w:r>
    </w:p>
    <w:p>
      <w:pPr>
        <w:ind w:left="360"/>
      </w:pPr>
      <w:r>
        <w:rPr>
          <w:rFonts w:ascii="Consolas" w:hAnsi="Consolas"/>
          <w:b/>
        </w:rPr>
        <w:t>Exponential decay: η_t = η_0 e^(−kt)</w:t>
      </w:r>
    </w:p>
    <w:p>
      <w:pPr>
        <w:ind w:left="360"/>
      </w:pPr>
      <w:r>
        <w:rPr>
          <w:rFonts w:ascii="Consolas" w:hAnsi="Consolas"/>
          <w:b/>
        </w:rPr>
        <w:t>Momentum: update_t = γ update_(t−1) + η∇f(w_t)</w:t>
      </w:r>
    </w:p>
    <w:p>
      <w:pPr>
        <w:ind w:left="360"/>
      </w:pPr>
      <w:r>
        <w:rPr>
          <w:rFonts w:ascii="Consolas" w:hAnsi="Consolas"/>
          <w:b/>
        </w:rPr>
        <w:t>Momentum update: w_(t+1) = w_t − update_t</w:t>
      </w:r>
    </w:p>
    <w:p>
      <w:pPr>
        <w:ind w:left="360"/>
      </w:pPr>
      <w:r>
        <w:rPr>
          <w:rFonts w:ascii="Consolas" w:hAnsi="Consolas"/>
          <w:b/>
        </w:rPr>
        <w:t>AdaGrad: V_i(t) = V_i(t−1) + gradient_i,t²</w:t>
      </w:r>
    </w:p>
    <w:p>
      <w:pPr>
        <w:ind w:left="360"/>
      </w:pPr>
      <w:r>
        <w:rPr>
          <w:rFonts w:ascii="Consolas" w:hAnsi="Consolas"/>
          <w:b/>
        </w:rPr>
        <w:t>RMSProp: V_i(t) = βV_i(t−1) + (1−β)gradient_i,t²</w:t>
      </w:r>
    </w:p>
    <w:p>
      <w:pPr>
        <w:ind w:left="360"/>
      </w:pPr>
      <w:r>
        <w:rPr>
          <w:rFonts w:ascii="Consolas" w:hAnsi="Consolas"/>
          <w:b/>
        </w:rPr>
        <w:t>L1: L_reg = L + λΣ|w_i|</w:t>
      </w:r>
    </w:p>
    <w:p>
      <w:pPr>
        <w:ind w:left="360"/>
      </w:pPr>
      <w:r>
        <w:rPr>
          <w:rFonts w:ascii="Consolas" w:hAnsi="Consolas"/>
          <w:b/>
        </w:rPr>
        <w:t>L2: L_reg = L + λΣw_i²</w:t>
      </w:r>
    </w:p>
    <w:p>
      <w:pPr>
        <w:pStyle w:val="Heading1"/>
      </w:pPr>
      <w:r>
        <w:t>31. Final Memory Map</w:t>
      </w:r>
    </w:p>
    <w:p>
      <w:pPr>
        <w:ind w:left="360"/>
      </w:pPr>
      <w:r>
        <w:rPr>
          <w:rFonts w:ascii="Consolas" w:hAnsi="Consolas"/>
          <w:b/>
        </w:rPr>
        <w:t>FORWARD → LOSS → BACKPROPAGATION → GRADIENTS</w:t>
      </w:r>
    </w:p>
    <w:p>
      <w:pPr>
        <w:ind w:left="360"/>
      </w:pPr>
      <w:r>
        <w:rPr>
          <w:rFonts w:ascii="Consolas" w:hAnsi="Consolas"/>
          <w:b/>
        </w:rPr>
        <w:t xml:space="preserve">                         ↓</w:t>
      </w:r>
    </w:p>
    <w:p>
      <w:pPr>
        <w:ind w:left="360"/>
      </w:pPr>
      <w:r>
        <w:rPr>
          <w:rFonts w:ascii="Consolas" w:hAnsi="Consolas"/>
          <w:b/>
        </w:rPr>
        <w:t xml:space="preserve">                  GRADIENT DESCENT</w:t>
      </w:r>
    </w:p>
    <w:p>
      <w:pPr>
        <w:ind w:left="360"/>
      </w:pPr>
      <w:r>
        <w:rPr>
          <w:rFonts w:ascii="Consolas" w:hAnsi="Consolas"/>
          <w:b/>
        </w:rPr>
        <w:t xml:space="preserve">                         ↓</w:t>
      </w:r>
    </w:p>
    <w:p>
      <w:pPr>
        <w:ind w:left="360"/>
      </w:pPr>
      <w:r>
        <w:rPr>
          <w:rFonts w:ascii="Consolas" w:hAnsi="Consolas"/>
          <w:b/>
        </w:rPr>
        <w:t xml:space="preserve">              BETTER OPTIMIZERS</w:t>
      </w:r>
    </w:p>
    <w:p>
      <w:pPr>
        <w:ind w:left="360"/>
      </w:pPr>
      <w:r>
        <w:rPr>
          <w:rFonts w:ascii="Consolas" w:hAnsi="Consolas"/>
          <w:b/>
        </w:rPr>
        <w:t xml:space="preserve">       Momentum → AdaGrad → RMSProp → Adam</w:t>
      </w:r>
    </w:p>
    <w:p>
      <w:pPr>
        <w:ind w:left="360"/>
      </w:pPr>
      <w:r>
        <w:rPr>
          <w:rFonts w:ascii="Consolas" w:hAnsi="Consolas"/>
          <w:b/>
        </w:rPr>
        <w:t xml:space="preserve">                         ↓</w:t>
      </w:r>
    </w:p>
    <w:p>
      <w:pPr>
        <w:ind w:left="360"/>
      </w:pPr>
      <w:r>
        <w:rPr>
          <w:rFonts w:ascii="Consolas" w:hAnsi="Consolas"/>
          <w:b/>
        </w:rPr>
        <w:t xml:space="preserve">                   OVERFITTING?</w:t>
      </w:r>
    </w:p>
    <w:p>
      <w:pPr>
        <w:ind w:left="360"/>
      </w:pPr>
      <w:r>
        <w:rPr>
          <w:rFonts w:ascii="Consolas" w:hAnsi="Consolas"/>
          <w:b/>
        </w:rPr>
        <w:t xml:space="preserve">                         ↓</w:t>
      </w:r>
    </w:p>
    <w:p>
      <w:pPr>
        <w:ind w:left="360"/>
      </w:pPr>
      <w:r>
        <w:rPr>
          <w:rFonts w:ascii="Consolas" w:hAnsi="Consolas"/>
          <w:b/>
        </w:rPr>
        <w:t xml:space="preserve"> L1 → L2 → Data Augmentation → Early Stopping → Dropout</w:t>
      </w:r>
    </w:p>
    <w:p>
      <w:pPr>
        <w:ind w:left="360"/>
      </w:pPr>
      <w:r>
        <w:rPr>
          <w:rFonts w:ascii="Consolas" w:hAnsi="Consolas"/>
          <w:b/>
        </w:rPr>
        <w:t xml:space="preserve">                         ↓</w:t>
      </w:r>
    </w:p>
    <w:p>
      <w:pPr>
        <w:ind w:left="360"/>
      </w:pPr>
      <w:r>
        <w:rPr>
          <w:rFonts w:ascii="Consolas" w:hAnsi="Consolas"/>
          <w:b/>
        </w:rPr>
        <w:t xml:space="preserve">              GOOD GENERALIZATION</w:t>
      </w:r>
    </w:p>
    <w:p>
      <w:pPr>
        <w:pStyle w:val="Heading1"/>
      </w:pPr>
      <w:r>
        <w:t>32. One-Minute Revision</w:t>
      </w:r>
    </w:p>
    <w:p>
      <w:r>
        <w:t>Session 6 taught us the basic learning mechanism: forward pass gives prediction, loss measures error, backpropagation calculates gradients, and gradient descent updates weights. Session 7 improves the update process through Momentum, AdaGrad, RMSProp and Adam. Gradient descent is downhill movement; the gradient points uphill and the learning rate controls step size. Batch uses all examples, SGD uses one, and mini-batch uses a small group. Because a powerful network can overfit, we use regularization: L1, L2, data augmentation, early stopping and dropout.</w:t>
      </w:r>
    </w:p>
    <w:p>
      <w:r>
        <w:t>Source basis: IIT Kharagpur, Module 2, Lecture 2, “Gradient-based optimizers and regularization for neural networks,” Dr. Kota Srinivas Reddy. The explanation follows the uploaded lecture’s terminology and the conceptual explanation developed in our discussion.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